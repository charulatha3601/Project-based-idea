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Project Report</w:t>
      </w:r>
    </w:p>
    <w:p/>
    <w:p>
      <w:r>
        <w:t>Title of Project: Beauty Emporium Website – Online Store &amp; Service Platform</w:t>
      </w:r>
    </w:p>
    <w:p>
      <w:r>
        <w:t>Name of the Innovator: Charulatha</w:t>
      </w:r>
    </w:p>
    <w:p>
      <w:r>
        <w:t>Start Date:</w:t>
      </w:r>
    </w:p>
    <w:p>
      <w:r>
        <w:t>End Date:</w:t>
      </w:r>
    </w:p>
    <w:p/>
    <w:p>
      <w:r>
        <w:t>Day 1: Empathise &amp; Define</w:t>
      </w:r>
    </w:p>
    <w:p/>
    <w:p>
      <w:r>
        <w:t>Step 1: Understanding the Need</w:t>
      </w:r>
    </w:p>
    <w:p>
      <w:r>
        <w:t>Which problem am I trying to solve?</w:t>
      </w:r>
    </w:p>
    <w:p>
      <w:r>
        <w:t>Many local beauty stores struggle to show their products and services online, making it difficult for customers to discover offers, book bridal services, or explore cosmetic and jewellery collections. Customers also do not get clear information about pricing, product details, or ongoing discounts.</w:t>
      </w:r>
    </w:p>
    <w:p/>
    <w:p>
      <w:r>
        <w:t>Who is affected by this problem?</w:t>
      </w:r>
    </w:p>
    <w:p>
      <w:r>
        <w:t>- Beauty product customers</w:t>
      </w:r>
    </w:p>
    <w:p>
      <w:r>
        <w:t>- Brides looking for professional booking systems</w:t>
      </w:r>
    </w:p>
    <w:p>
      <w:r>
        <w:t>- Jewellery buyers wanting quick catalog viewing</w:t>
      </w:r>
    </w:p>
    <w:p>
      <w:r>
        <w:t>- Store owners who want online visibility</w:t>
      </w:r>
    </w:p>
    <w:p/>
    <w:p>
      <w:r>
        <w:t>How did I find out about this?</w:t>
      </w:r>
    </w:p>
    <w:p>
      <w:r>
        <w:t>- Interviews</w:t>
      </w:r>
    </w:p>
    <w:p>
      <w:r>
        <w:t>- Observation</w:t>
      </w:r>
    </w:p>
    <w:p>
      <w:r>
        <w:t>- Online Research</w:t>
      </w:r>
    </w:p>
    <w:p>
      <w:r>
        <w:t>- AI Tools</w:t>
      </w:r>
    </w:p>
    <w:p/>
    <w:p>
      <w:r>
        <w:t>Step 2: What is the problem?</w:t>
      </w:r>
    </w:p>
    <w:p>
      <w:r>
        <w:t>The problem I want to solve in one clear sentence:</w:t>
      </w:r>
    </w:p>
    <w:p>
      <w:r>
        <w:t>I am designing a solution to help beauty store customers easily explore cosmetics, jewellery collections, offers, and bridal services through a professional and user-friendly website.</w:t>
      </w:r>
    </w:p>
    <w:p/>
    <w:p>
      <w:r>
        <w:t>Why is this problem important to solve?</w:t>
      </w:r>
    </w:p>
    <w:p>
      <w:r>
        <w:t>Customers today prefer online browsing before visiting a shop. A clear, attractive website improves customer trust, increases bookings, promotes sales, and helps stores grow. It also provides transparency through proper pricing, catalog display, and detailed service descriptions.</w:t>
      </w:r>
    </w:p>
    <w:p/>
    <w:p>
      <w:r>
        <w:t>Take-home task:</w:t>
      </w:r>
    </w:p>
    <w:p>
      <w:r>
        <w:t>After discussing with family and friends, I learned:</w:t>
      </w:r>
    </w:p>
    <w:p>
      <w:r>
        <w:t>- Customers prefer checking discounts and products before visiting a shop.</w:t>
      </w:r>
    </w:p>
    <w:p>
      <w:r>
        <w:t>- Bridal bookings are easier when an online form is available.</w:t>
      </w:r>
    </w:p>
    <w:p>
      <w:r>
        <w:t>- People like viewing jewellery photos online before purchasing.</w:t>
      </w:r>
    </w:p>
    <w:p>
      <w:r>
        <w:t>- Many customers didn’t know the shop offered great discounts until it was shown online.</w:t>
      </w:r>
    </w:p>
    <w:p/>
    <w:p>
      <w:r>
        <w:t>AI Tools used:</w:t>
      </w:r>
    </w:p>
    <w:p>
      <w:r>
        <w:t>- ChatGPT</w:t>
      </w:r>
    </w:p>
    <w:p>
      <w:r>
        <w:t>- Perplexity AI</w:t>
      </w:r>
    </w:p>
    <w:p/>
    <w:p>
      <w:r>
        <w:t>Day 2: Ideate</w:t>
      </w:r>
    </w:p>
    <w:p/>
    <w:p>
      <w:r>
        <w:t>Step 3: Brainstorming Solutions</w:t>
      </w:r>
    </w:p>
    <w:p>
      <w:r>
        <w:t>1. A website homepage showing new arrivals and special offers.</w:t>
      </w:r>
    </w:p>
    <w:p>
      <w:r>
        <w:t>2. A dedicated catalogue page for cosmetics and jewellery.</w:t>
      </w:r>
    </w:p>
    <w:p>
      <w:r>
        <w:t>3. Online bridal service booking system with package details.</w:t>
      </w:r>
    </w:p>
    <w:p>
      <w:r>
        <w:t>4. Customer-friendly contact page with maps and timings.</w:t>
      </w:r>
    </w:p>
    <w:p>
      <w:r>
        <w:t>5. Special promotions page for discounts and festive offers.</w:t>
      </w:r>
    </w:p>
    <w:p/>
    <w:p>
      <w:r>
        <w:t>Step 4: My Favourite Solution:</w:t>
      </w:r>
    </w:p>
    <w:p>
      <w:r>
        <w:t>A complete Beauty Emporium Website with product display, bridal booking section, offers page, and easy navigation.</w:t>
      </w:r>
    </w:p>
    <w:p/>
    <w:p>
      <w:r>
        <w:t>Step 5: Why am I choosing this solution?</w:t>
      </w:r>
    </w:p>
    <w:p>
      <w:r>
        <w:t>- Attractive for customers</w:t>
      </w:r>
    </w:p>
    <w:p>
      <w:r>
        <w:t>- Increases shop visibility</w:t>
      </w:r>
    </w:p>
    <w:p>
      <w:r>
        <w:t>- Boosts product sales and booking count</w:t>
      </w:r>
    </w:p>
    <w:p>
      <w:r>
        <w:t>- Showcases offers</w:t>
      </w:r>
    </w:p>
    <w:p>
      <w:r>
        <w:t>- Builds brand identity</w:t>
      </w:r>
    </w:p>
    <w:p/>
    <w:p>
      <w:r>
        <w:t>Day 3: Prototype &amp; Test</w:t>
      </w:r>
    </w:p>
    <w:p/>
    <w:p>
      <w:r>
        <w:t>Step 6: Prototype – Building my first version</w:t>
      </w:r>
    </w:p>
    <w:p>
      <w:r>
        <w:t>What will my solution look like?</w:t>
      </w:r>
    </w:p>
    <w:p>
      <w:r>
        <w:t>A stylish beauty store website with:</w:t>
      </w:r>
    </w:p>
    <w:p>
      <w:r>
        <w:t>- Cosmetics &amp; Skincare</w:t>
      </w:r>
    </w:p>
    <w:p>
      <w:r>
        <w:t>- Jewellery collection</w:t>
      </w:r>
    </w:p>
    <w:p>
      <w:r>
        <w:t>- Bridal booking</w:t>
      </w:r>
    </w:p>
    <w:p>
      <w:r>
        <w:t>- Offers &amp; discounts</w:t>
      </w:r>
    </w:p>
    <w:p>
      <w:r>
        <w:t>- About page</w:t>
      </w:r>
    </w:p>
    <w:p>
      <w:r>
        <w:t>- Contact page</w:t>
      </w:r>
    </w:p>
    <w:p/>
    <w:p>
      <w:r>
        <w:t>AI tools used:</w:t>
      </w:r>
    </w:p>
    <w:p>
      <w:r>
        <w:t>- Canva AI</w:t>
      </w:r>
    </w:p>
    <w:p>
      <w:r>
        <w:t>- ChatGPT</w:t>
      </w:r>
    </w:p>
    <w:p>
      <w:r>
        <w:t>- Figma AI</w:t>
      </w:r>
    </w:p>
    <w:p/>
    <w:p>
      <w:r>
        <w:t>Step 7: Test – Getting Feedback</w:t>
      </w:r>
    </w:p>
    <w:p>
      <w:r>
        <w:t>Feedback:</w:t>
      </w:r>
    </w:p>
    <w:p>
      <w:r>
        <w:t>What works well:</w:t>
      </w:r>
    </w:p>
    <w:p>
      <w:r>
        <w:t>- Nice layout and easy navigation</w:t>
      </w:r>
    </w:p>
    <w:p>
      <w:r>
        <w:t>- Clear offer section</w:t>
      </w:r>
    </w:p>
    <w:p>
      <w:r>
        <w:t>- Good product arrangement</w:t>
      </w:r>
    </w:p>
    <w:p/>
    <w:p>
      <w:r>
        <w:t>Needs improvement:</w:t>
      </w:r>
    </w:p>
    <w:p>
      <w:r>
        <w:t>- Add more categories</w:t>
      </w:r>
    </w:p>
    <w:p>
      <w:r>
        <w:t>- Include customer reviews</w:t>
      </w:r>
    </w:p>
    <w:p>
      <w:r>
        <w:t>- Add WhatsApp quick contact</w:t>
      </w:r>
    </w:p>
    <w:p/>
    <w:p>
      <w:r>
        <w:t>Day 4: Showcase</w:t>
      </w:r>
    </w:p>
    <w:p/>
    <w:p>
      <w:r>
        <w:t>Step 8: Presenting My Innovation</w:t>
      </w:r>
    </w:p>
    <w:p>
      <w:r>
        <w:t>Final Project Title:</w:t>
      </w:r>
    </w:p>
    <w:p>
      <w:r>
        <w:t>Beauty Emporium Website – Online Store Platform</w:t>
      </w:r>
    </w:p>
    <w:p/>
    <w:p>
      <w:r>
        <w:t>Key Points:</w:t>
      </w:r>
    </w:p>
    <w:p>
      <w:r>
        <w:t>- Problem: Customers need an easy way to explore products and services online.</w:t>
      </w:r>
    </w:p>
    <w:p>
      <w:r>
        <w:t>- Innovation: Online beauty store with full catalog and booking.</w:t>
      </w:r>
    </w:p>
    <w:p>
      <w:r>
        <w:t>- Feedback summary</w:t>
      </w:r>
    </w:p>
    <w:p>
      <w:r>
        <w:t>- Impact: Improved customer convenience and business growth.</w:t>
      </w:r>
    </w:p>
    <w:p/>
    <w:p>
      <w:r>
        <w:t>Step 9: Reflections</w:t>
      </w:r>
    </w:p>
    <w:p>
      <w:r>
        <w:t>What I enjoyed?</w:t>
      </w:r>
    </w:p>
    <w:p>
      <w:r>
        <w:t>Designing layouts with AI tools.</w:t>
      </w:r>
    </w:p>
    <w:p/>
    <w:p>
      <w:r>
        <w:t>Biggest challenge?</w:t>
      </w:r>
    </w:p>
    <w:p>
      <w:r>
        <w:t>Organizing categories and clean design.</w:t>
      </w:r>
    </w:p>
    <w:p/>
    <w:p>
      <w:r>
        <w:t>AI Tools used:</w:t>
      </w:r>
    </w:p>
    <w:p>
      <w:r>
        <w:t>- ChatGPT</w:t>
      </w:r>
    </w:p>
    <w:p>
      <w:r>
        <w:t>- Canva AI</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